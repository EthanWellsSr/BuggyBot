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OpenCV Installation Guide</w:t>
      </w:r>
    </w:p>
    <w:p>
      <w:pPr>
        <w:pStyle w:val="Heading1"/>
        <w:rPr/>
      </w:pPr>
      <w:r>
        <w:rPr/>
        <w:t>1. Install the essentials</w:t>
      </w:r>
    </w:p>
    <w:p>
      <w:pPr>
        <w:pStyle w:val="Normal"/>
        <w:rPr/>
      </w:pPr>
      <w:r>
        <w:rPr/>
        <w:t>Install Python 3 from https://www.python.org/downloads/ (recommended: a current supported Python 3 version). On Windows, enable “Add python.exe to PATH” if the installer offers it. Install Visual Studio Code from https://code.visualstudio.com/ and install its Microsoft Python extension.</w:t>
      </w:r>
    </w:p>
    <w:p>
      <w:pPr>
        <w:pStyle w:val="Normal"/>
        <w:rPr/>
      </w:pPr>
      <w:r>
        <w:rPr/>
        <w:t>Linux users can also use their distribution package manager. On Ubuntu/Debian: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sudo apt update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sudo apt install python3 python3-venv python3-pip</w:t>
      </w:r>
    </w:p>
    <w:p>
      <w:pPr>
        <w:pStyle w:val="Normal"/>
        <w:rPr/>
      </w:pPr>
      <w:r>
        <w:rPr/>
        <w:t>Verify Python in a new terminal: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Windows:  py --version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macOS/Linux:  python3 --version</w:t>
      </w:r>
    </w:p>
    <w:p>
      <w:pPr>
        <w:pStyle w:val="Heading1"/>
        <w:rPr/>
      </w:pPr>
      <w:r>
        <w:rPr/>
        <w:t>2. Create a project folder</w:t>
      </w:r>
    </w:p>
    <w:p>
      <w:pPr>
        <w:pStyle w:val="Normal"/>
        <w:rPr/>
      </w:pPr>
      <w:r>
        <w:rPr/>
        <w:t>Choose a location you can easily find. Example: create an OpenCV folder inside Projects using VS Code File &gt; Open Folder, or use the following commands.</w:t>
      </w:r>
    </w:p>
    <w:p>
      <w:pPr>
        <w:pStyle w:val="Heading2"/>
        <w:rPr/>
      </w:pPr>
      <w:r>
        <w:rPr/>
        <w:t>Windows PowerShell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mkdir "$HOME\Projects\OpenCV" -Force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cd "$HOME\Projects\OpenCV"</w:t>
      </w:r>
    </w:p>
    <w:p>
      <w:pPr>
        <w:pStyle w:val="Heading2"/>
        <w:rPr/>
      </w:pPr>
      <w:r>
        <w:rPr/>
        <w:t>macOS / Linux terminal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mkdir -p ~/Projects/OpenCV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cd ~/Projects/OpenCV</w:t>
      </w:r>
    </w:p>
    <w:p>
      <w:pPr>
        <w:pStyle w:val="Heading1"/>
        <w:rPr/>
      </w:pPr>
      <w:r>
        <w:rPr/>
        <w:t>3. Create a virtual environment</w:t>
      </w:r>
    </w:p>
    <w:p>
      <w:pPr>
        <w:pStyle w:val="Normal"/>
        <w:rPr/>
      </w:pPr>
      <w:r>
        <w:rPr/>
        <w:t>A virtual environment keeps project packages separate from the rest of the computer.</w:t>
      </w:r>
    </w:p>
    <w:p>
      <w:pPr>
        <w:pStyle w:val="Heading2"/>
        <w:rPr/>
      </w:pPr>
      <w:r>
        <w:rPr/>
        <w:t>Windows PowerShell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py -m venv .venv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.\.venv\Scripts\Activate.ps1</w:t>
      </w:r>
    </w:p>
    <w:p>
      <w:pPr>
        <w:pStyle w:val="Normal"/>
        <w:rPr/>
      </w:pPr>
      <w:r>
        <w:rPr/>
        <w:t>If PowerShell blocks activation, use Command Prompt instead: .venv\Scripts\activate.bat. Alternatively, consult your organization’s execution policy before changing security settings.</w:t>
      </w:r>
    </w:p>
    <w:p>
      <w:pPr>
        <w:pStyle w:val="Heading2"/>
        <w:rPr/>
      </w:pPr>
      <w:r>
        <w:rPr/>
        <w:t>macOS / Linux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python3 -m venv .venv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source .venv/bin/activate</w:t>
      </w:r>
    </w:p>
    <w:p>
      <w:pPr>
        <w:pStyle w:val="Normal"/>
        <w:rPr/>
      </w:pPr>
      <w:r>
        <w:rPr/>
        <w:t>Once activated, the terminal normally shows (.venv).</w:t>
      </w:r>
    </w:p>
    <w:p>
      <w:pPr>
        <w:pStyle w:val="Heading1"/>
        <w:rPr/>
      </w:pPr>
      <w:r>
        <w:rPr/>
        <w:t>4. Install OpenCV and NumPy</w:t>
      </w:r>
    </w:p>
    <w:p>
      <w:pPr>
        <w:pStyle w:val="Normal"/>
        <w:rPr/>
      </w:pPr>
      <w:r>
        <w:rPr/>
        <w:t>With the virtual environment activated, use the same commands on all three operating systems: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python -m pip install --upgrade pip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python -m pip install opencv-python numpy</w:t>
      </w:r>
    </w:p>
    <w:p>
      <w:pPr>
        <w:pStyle w:val="Normal"/>
        <w:spacing w:before="0" w:after="20"/>
        <w:rPr/>
      </w:pPr>
      <w:r>
        <w:rPr>
          <w:rFonts w:ascii="Consolas" w:hAnsi="Consolas"/>
          <w:color w:val="214858"/>
          <w:sz w:val="18"/>
        </w:rPr>
        <w:t>python -c "import cv2; print(cv2.__version__)"</w:t>
      </w:r>
    </w:p>
    <w:p>
      <w:pPr>
        <w:pStyle w:val="Normal"/>
        <w:rPr/>
      </w:pPr>
      <w:r>
        <w:rPr/>
        <w:t>A version number means OpenCV imported successfully. Install opencv-python (not opencv-python-headless) for these webcam window exercises.</w:t>
      </w:r>
    </w:p>
    <w:p>
      <w:pPr>
        <w:pStyle w:val="Heading1"/>
        <w:rPr/>
      </w:pPr>
      <w:r>
        <w:rPr/>
        <w:t>5. Configure VS Code</w:t>
      </w:r>
    </w:p>
    <w:p>
      <w:pPr>
        <w:pStyle w:val="Normal"/>
        <w:rPr/>
      </w:pPr>
      <w:r>
        <w:rPr/>
        <w:t>Open the OpenCV project folder in VS Code. Press Ctrl+Shift+P (Windows/Linux) or Cmd+Shift+P (macOS), choose “Python: Select Interpreter”, and select the interpreter inside the .venv folder. On Windows it is .venv\Scripts\python.exe; on macOS/Linux it is .venv/bin/python.</w:t>
      </w:r>
    </w:p>
    <w:p>
      <w:pPr>
        <w:pStyle w:val="Heading1"/>
        <w:rPr/>
      </w:pPr>
      <w:r>
        <w:rPr/>
        <w:t>6. Test the webcam</w:t>
      </w:r>
    </w:p>
    <w:p>
      <w:pPr>
        <w:pStyle w:val="Normal"/>
        <w:rPr/>
      </w:pPr>
      <w:r>
        <w:rPr/>
        <w:t>Create camera_test.py in the OpenCV folder, then paste:</w:t>
      </w:r>
    </w:p>
    <w:p>
      <w:pPr>
        <w:pStyle w:val="Normal"/>
        <w:spacing w:before="0" w:after="20"/>
        <w:rPr>
          <w:rFonts w:ascii="Consolas" w:hAnsi="Consolas"/>
          <w:i/>
          <w:iCs/>
          <w:color w:val="214858"/>
          <w:sz w:val="18"/>
        </w:rPr>
      </w:pPr>
      <w:r>
        <w:rPr>
          <w:rFonts w:ascii="Consolas" w:hAnsi="Consolas"/>
          <w:i/>
          <w:iCs/>
          <w:color w:val="214858"/>
          <w:sz w:val="18"/>
        </w:rPr>
        <w:t>import cv2</w:t>
      </w:r>
    </w:p>
    <w:p>
      <w:pPr>
        <w:pStyle w:val="Normal"/>
        <w:spacing w:before="0" w:after="20"/>
        <w:rPr>
          <w:rFonts w:ascii="Consolas" w:hAnsi="Consolas"/>
          <w:i/>
          <w:iCs/>
          <w:color w:val="214858"/>
          <w:sz w:val="18"/>
        </w:rPr>
      </w:pPr>
      <w:r>
        <w:rPr>
          <w:rFonts w:ascii="Consolas" w:hAnsi="Consolas"/>
          <w:i/>
          <w:iCs/>
          <w:color w:val="214858"/>
          <w:sz w:val="18"/>
        </w:rPr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>camera = cv2.VideoCapture(0)</w:t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>if not camera.isOpened():</w:t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 xml:space="preserve">    </w:t>
      </w:r>
      <w:r>
        <w:rPr>
          <w:rFonts w:ascii="Consolas" w:hAnsi="Consolas"/>
          <w:i/>
          <w:iCs/>
          <w:color w:val="214858"/>
          <w:sz w:val="18"/>
        </w:rPr>
        <w:t>raise SystemExit("Camera not available")</w:t>
      </w:r>
    </w:p>
    <w:p>
      <w:pPr>
        <w:pStyle w:val="Normal"/>
        <w:spacing w:before="0" w:after="20"/>
        <w:rPr>
          <w:i/>
          <w:iCs/>
        </w:rPr>
      </w:pPr>
      <w:r>
        <w:rPr>
          <w:i/>
          <w:iCs/>
        </w:rPr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>while True:</w:t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 xml:space="preserve">    </w:t>
      </w:r>
      <w:r>
        <w:rPr>
          <w:rFonts w:ascii="Consolas" w:hAnsi="Consolas"/>
          <w:i/>
          <w:iCs/>
          <w:color w:val="214858"/>
          <w:sz w:val="18"/>
        </w:rPr>
        <w:t>ok, frame = camera.read()</w:t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 xml:space="preserve">    </w:t>
      </w:r>
      <w:r>
        <w:rPr>
          <w:rFonts w:ascii="Consolas" w:hAnsi="Consolas"/>
          <w:i/>
          <w:iCs/>
          <w:color w:val="214858"/>
          <w:sz w:val="18"/>
        </w:rPr>
        <w:t>if not ok:</w:t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 xml:space="preserve">        </w:t>
      </w:r>
      <w:r>
        <w:rPr>
          <w:rFonts w:ascii="Consolas" w:hAnsi="Consolas"/>
          <w:i/>
          <w:iCs/>
          <w:color w:val="214858"/>
          <w:sz w:val="18"/>
        </w:rPr>
        <w:t>break</w:t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 xml:space="preserve">    </w:t>
      </w:r>
      <w:r>
        <w:rPr>
          <w:rFonts w:ascii="Consolas" w:hAnsi="Consolas"/>
          <w:i/>
          <w:iCs/>
          <w:color w:val="214858"/>
          <w:sz w:val="18"/>
        </w:rPr>
        <w:t>cv2.imshow("OpenCV Camera Test", frame)</w:t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 xml:space="preserve">    </w:t>
      </w:r>
      <w:r>
        <w:rPr>
          <w:rFonts w:ascii="Consolas" w:hAnsi="Consolas"/>
          <w:i/>
          <w:iCs/>
          <w:color w:val="214858"/>
          <w:sz w:val="18"/>
        </w:rPr>
        <w:t>if cv2.waitKey(1) &amp; 0xFF == ord("q"):</w:t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 xml:space="preserve">        </w:t>
      </w:r>
      <w:r>
        <w:rPr>
          <w:rFonts w:ascii="Consolas" w:hAnsi="Consolas"/>
          <w:i/>
          <w:iCs/>
          <w:color w:val="214858"/>
          <w:sz w:val="18"/>
        </w:rPr>
        <w:t>break</w:t>
      </w:r>
    </w:p>
    <w:p>
      <w:pPr>
        <w:pStyle w:val="Normal"/>
        <w:spacing w:before="0" w:after="20"/>
        <w:rPr>
          <w:i/>
          <w:iCs/>
        </w:rPr>
      </w:pPr>
      <w:r>
        <w:rPr>
          <w:i/>
          <w:iCs/>
        </w:rPr>
      </w:r>
    </w:p>
    <w:p>
      <w:pPr>
        <w:pStyle w:val="Normal"/>
        <w:spacing w:before="0" w:after="20"/>
        <w:rPr>
          <w:i/>
          <w:iCs/>
        </w:rPr>
      </w:pPr>
      <w:r>
        <w:rPr>
          <w:rFonts w:ascii="Consolas" w:hAnsi="Consolas"/>
          <w:i/>
          <w:iCs/>
          <w:color w:val="214858"/>
          <w:sz w:val="18"/>
        </w:rPr>
        <w:t>camera.release()</w:t>
      </w:r>
    </w:p>
    <w:p>
      <w:pPr>
        <w:pStyle w:val="Normal"/>
        <w:spacing w:before="0" w:after="20"/>
        <w:rPr>
          <w:rFonts w:ascii="Consolas" w:hAnsi="Consolas"/>
          <w:i/>
          <w:iCs/>
          <w:color w:val="214858"/>
          <w:sz w:val="18"/>
        </w:rPr>
      </w:pPr>
      <w:r>
        <w:rPr>
          <w:rFonts w:ascii="Consolas" w:hAnsi="Consolas"/>
          <w:i/>
          <w:iCs/>
          <w:color w:val="214858"/>
          <w:sz w:val="18"/>
        </w:rPr>
        <w:t>cv2.destroyAllWindows()</w:t>
      </w:r>
    </w:p>
    <w:p>
      <w:pPr>
        <w:pStyle w:val="Normal"/>
        <w:spacing w:before="0" w:after="20"/>
        <w:rPr>
          <w:rFonts w:ascii="Consolas" w:hAnsi="Consolas"/>
          <w:i/>
          <w:iCs/>
          <w:color w:val="214858"/>
          <w:sz w:val="18"/>
        </w:rPr>
      </w:pPr>
      <w:r>
        <w:rPr>
          <w:rFonts w:ascii="Consolas" w:hAnsi="Consolas"/>
          <w:i/>
          <w:iCs/>
          <w:color w:val="214858"/>
          <w:sz w:val="18"/>
        </w:rPr>
      </w:r>
    </w:p>
    <w:p>
      <w:pPr>
        <w:pStyle w:val="Normal"/>
        <w:spacing w:before="0" w:after="20"/>
        <w:rPr>
          <w:rFonts w:ascii="Consolas" w:hAnsi="Consolas"/>
          <w:i/>
          <w:iCs/>
          <w:color w:val="214858"/>
          <w:sz w:val="18"/>
        </w:rPr>
      </w:pPr>
      <w:r>
        <w:rPr>
          <w:rFonts w:ascii="Consolas" w:hAnsi="Consolas"/>
          <w:i/>
          <w:iCs/>
          <w:color w:val="214858"/>
          <w:sz w:val="18"/>
        </w:rPr>
      </w:r>
    </w:p>
    <w:p>
      <w:pPr>
        <w:pStyle w:val="Normal"/>
        <w:spacing w:before="0" w:after="20"/>
        <w:rPr>
          <w:rFonts w:ascii="Consolas" w:hAnsi="Consolas"/>
          <w:i/>
          <w:iCs/>
          <w:color w:val="214858"/>
          <w:sz w:val="18"/>
        </w:rPr>
      </w:pPr>
      <w:r>
        <w:rPr>
          <w:rFonts w:ascii="Consolas" w:hAnsi="Consolas"/>
          <w:i/>
          <w:iCs/>
          <w:color w:val="214858"/>
          <w:sz w:val="18"/>
        </w:rPr>
      </w:r>
    </w:p>
    <w:p>
      <w:pPr>
        <w:pStyle w:val="Normal"/>
        <w:spacing w:before="0" w:after="20"/>
        <w:rPr>
          <w:rFonts w:ascii="Consolas" w:hAnsi="Consolas"/>
          <w:i/>
          <w:iCs/>
          <w:color w:val="214858"/>
          <w:sz w:val="18"/>
        </w:rPr>
      </w:pPr>
      <w:r>
        <w:rPr>
          <w:rFonts w:ascii="Consolas" w:hAnsi="Consolas"/>
          <w:i/>
          <w:iCs/>
          <w:color w:val="214858"/>
          <w:sz w:val="18"/>
        </w:rPr>
      </w:r>
    </w:p>
    <w:p>
      <w:pPr>
        <w:pStyle w:val="Normal"/>
        <w:spacing w:before="0" w:after="20"/>
        <w:rPr>
          <w:rFonts w:ascii="Consolas" w:hAnsi="Consolas"/>
          <w:color w:val="214858"/>
          <w:sz w:val="18"/>
        </w:rPr>
      </w:pPr>
      <w:r>
        <w:rPr>
          <w:rFonts w:ascii="Consolas" w:hAnsi="Consolas"/>
          <w:color w:val="214858"/>
          <w:sz w:val="18"/>
        </w:rPr>
      </w:r>
    </w:p>
    <w:p>
      <w:pPr>
        <w:pStyle w:val="Normal"/>
        <w:rPr/>
      </w:pPr>
      <w:r>
        <w:rPr/>
        <w:t>Run from the project folder with the environment activated:</w:t>
      </w:r>
    </w:p>
    <w:p>
      <w:pPr>
        <w:pStyle w:val="Normal"/>
        <w:spacing w:before="0" w:after="20"/>
        <w:rPr>
          <w:rFonts w:ascii="Consolas" w:hAnsi="Consolas"/>
          <w:color w:val="214858"/>
          <w:sz w:val="18"/>
        </w:rPr>
      </w:pPr>
      <w:r>
        <w:rPr>
          <w:rFonts w:ascii="Consolas" w:hAnsi="Consolas"/>
          <w:color w:val="214858"/>
          <w:sz w:val="18"/>
        </w:rPr>
        <w:t>python camera_test.py</w:t>
      </w:r>
    </w:p>
    <w:p>
      <w:pPr>
        <w:pStyle w:val="Normal"/>
        <w:spacing w:before="0" w:after="20"/>
        <w:rPr>
          <w:rFonts w:ascii="Consolas" w:hAnsi="Consolas"/>
          <w:color w:val="214858"/>
          <w:sz w:val="18"/>
        </w:rPr>
      </w:pPr>
      <w:r>
        <w:rPr>
          <w:rFonts w:ascii="Consolas" w:hAnsi="Consolas"/>
          <w:color w:val="214858"/>
          <w:sz w:val="18"/>
        </w:rPr>
      </w:r>
    </w:p>
    <w:p>
      <w:pPr>
        <w:pStyle w:val="Normal"/>
        <w:rPr/>
      </w:pPr>
      <w:r>
        <w:rPr/>
        <w:t>A live camera window should appear. Press Q while that window is focused to quit. Your OS may request camera access permission; allow it for the terminal, Python, or VS Code as appropriate.</w:t>
      </w:r>
    </w:p>
    <w:p>
      <w:pPr>
        <w:pStyle w:val="Heading1"/>
        <w:rPr/>
      </w:pPr>
      <w:r>
        <w:rPr/>
        <w:t>7. Troubleshooting by operating system</w:t>
      </w:r>
    </w:p>
    <w:tbl>
      <w:tblPr>
        <w:tblStyle w:val="LightShading-Accent1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Issue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Try this</w:t>
            </w:r>
          </w:p>
        </w:tc>
      </w:tr>
      <w:tr>
        <w:trPr/>
        <w:tc>
          <w:tcPr>
            <w:tcW w:w="43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Python command not found</w:t>
            </w:r>
          </w:p>
        </w:tc>
        <w:tc>
          <w:tcPr>
            <w:tcW w:w="43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Windows: use py;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macOS/Linux: use python3 to create the environment. Restart terminal after installation.</w:t>
            </w:r>
          </w:p>
        </w:tc>
      </w:tr>
      <w:tr>
        <w:trPr/>
        <w:tc>
          <w:tcPr>
            <w:tcW w:w="43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No module named cv2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Activate .venv; confirm VS Code selected the same interpreter; run python -m pip install opencv-python.</w:t>
            </w:r>
          </w:p>
        </w:tc>
      </w:tr>
      <w:tr>
        <w:trPr/>
        <w:tc>
          <w:tcPr>
            <w:tcW w:w="43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Camera cannot open</w:t>
            </w:r>
          </w:p>
        </w:tc>
        <w:tc>
          <w:tcPr>
            <w:tcW w:w="43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Close other apps using webcam; check OS privacy permissions; try camera index 1 instead of 0.</w:t>
            </w:r>
          </w:p>
        </w:tc>
      </w:tr>
      <w:tr>
        <w:trPr/>
        <w:tc>
          <w:tcPr>
            <w:tcW w:w="43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macOS camera access denied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System Settings &gt; Privacy &amp; Security &gt; Camera: allow the application running Python.</w:t>
            </w:r>
          </w:p>
        </w:tc>
      </w:tr>
      <w:tr>
        <w:trPr/>
        <w:tc>
          <w:tcPr>
            <w:tcW w:w="43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Windows PowerShell activation blocked</w:t>
            </w:r>
          </w:p>
        </w:tc>
        <w:tc>
          <w:tcPr>
            <w:tcW w:w="4320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Use Command Prompt activation or approved local execution-policy guidance.</w:t>
            </w:r>
          </w:p>
        </w:tc>
      </w:tr>
      <w:tr>
        <w:trPr/>
        <w:tc>
          <w:tcPr>
            <w:tcW w:w="43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themeColor="accent1" w:themeShade="bf" w:val="365F91"/>
                <w:kern w:val="0"/>
                <w:szCs w:val="22"/>
                <w:lang w:val="en-US" w:eastAsia="en-US" w:bidi="ar-SA"/>
              </w:rPr>
              <w:t>Linux camera/display problem</w:t>
            </w:r>
          </w:p>
        </w:tc>
        <w:tc>
          <w:tcPr>
            <w:tcW w:w="43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themeColor="accent1" w:themeShade="bf" w:val="365F91"/>
                <w:kern w:val="0"/>
                <w:szCs w:val="22"/>
                <w:lang w:val="en-US" w:eastAsia="en-US" w:bidi="ar-SA"/>
              </w:rPr>
              <w:t>Confirm a desktop graphical session, webcam device permissions, and camera availability; headless servers cannot show cv2.imshow windows.</w:t>
            </w:r>
          </w:p>
        </w:tc>
      </w:tr>
    </w:tbl>
    <w:p>
      <w:pPr>
        <w:pStyle w:val="Heading1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080" w:footer="504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BuggyBot  •  Cross-platform OpenCV setup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BuggyBot  •  Cross-platform OpenCV setup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63E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63E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63E59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LibreOffice/26.2.6.3$Linux_X86_64 LibreOffice_project/6673c99d96549ce65101be79fa29dd8a8e58eb52</Application>
  <AppVersion>15.0000</AppVersion>
  <Pages>3</Pages>
  <Words>487</Words>
  <Characters>3069</Characters>
  <CharactersWithSpaces>3523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2026-10-25T17:10:15Z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